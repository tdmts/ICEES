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Verslag Opdracht chown</w:t>
      </w:r>
    </w:p>
    <w:p>
      <w:r>
        <w:rPr>
          <w:b/>
        </w:rPr>
        <w:t xml:space="preserve">Naam: </w:t>
      </w:r>
      <w:r>
        <w:t xml:space="preserve">                                        </w:t>
      </w:r>
      <w:r>
        <w:rPr>
          <w:b/>
        </w:rPr>
        <w:t xml:space="preserve">     Groep: </w:t>
      </w:r>
      <w:r>
        <w:t xml:space="preserve">               </w:t>
      </w:r>
      <w:r>
        <w:rPr>
          <w:b/>
        </w:rPr>
        <w:t xml:space="preserve">     Datum: </w:t>
      </w:r>
    </w:p>
    <w:p>
      <w:r>
        <w:t>Wie eigenaar is van een bestand, staat in één van de twee naamkolommen van ls. Je leest er eerst een uit, je geeft daarna tekst.txt aan een andere eigenaar, en je installeert tot slot software langs drie van de wegen die dit labo behandelt.</w:t>
      </w:r>
    </w:p>
    <w:p>
      <w:r>
        <w:rPr>
          <w:i/>
          <w:color w:val="5A5A5A"/>
          <w:sz w:val="18"/>
        </w:rPr>
        <w:t>Vul dit document in terwijl je werkt. Je dient het in via de opdracht op Orion.</w:t>
      </w:r>
    </w:p>
    <w:p>
      <w:r>
        <w:br w:type="page"/>
      </w:r>
    </w:p>
    <w:p>
      <w:r>
        <w:t>Deze opdracht maak je op de virtuele machine met Ubuntu. Vul dit document aan terwijl je werkt.</w:t>
      </w:r>
    </w:p>
    <w:p>
      <w:pPr>
        <w:pStyle w:val="Heading1"/>
      </w:pPr>
      <w:r>
        <w:t>Een regel van een andere machine lezen</w:t>
      </w:r>
    </w:p>
    <w:p>
      <w:r>
        <w:t>Op een andere Linux-machine geeft ls -l deze regel terug:</w:t>
      </w:r>
    </w:p>
    <w:p>
      <w:r>
        <w:t>drwxr-xr-x 1 vulphere users 486 Jun 26 2018 Discography</w:t>
      </w:r>
    </w:p>
    <w:p>
      <w:r>
        <w:rPr>
          <w:b/>
        </w:rPr>
        <w:t xml:space="preserve">1. </w:t>
      </w:r>
      <w:r>
        <w:t>Is vulphere in die regel de owner of de group?</w:t>
      </w:r>
    </w:p>
    <w:tbl>
      <w:tblPr>
        <w:tblStyle w:val="TableGrid"/>
        <w:tblW w:type="auto" w:w="0"/>
        <w:tblLook w:firstColumn="1" w:firstRow="1" w:lastColumn="0" w:lastRow="0" w:noHBand="0" w:noVBand="1" w:val="04A0"/>
      </w:tblPr>
      <w:tblGrid>
        <w:gridCol w:w="8640"/>
      </w:tblGrid>
      <w:tr>
        <w:trPr>
          <w:trHeight w:val="1417" w:hRule="atLeast"/>
        </w:trPr>
        <w:tc>
          <w:tcPr>
            <w:tcW w:type="dxa" w:w="8640"/>
          </w:tcPr>
          <w:p/>
        </w:tc>
      </w:tr>
    </w:tbl>
    <w:p/>
    <w:p>
      <w:r>
        <w:rPr>
          <w:b/>
        </w:rPr>
        <w:t xml:space="preserve">2. </w:t>
      </w:r>
      <w:r>
        <w:t>Is users in die regel de owner of de group?</w:t>
      </w:r>
    </w:p>
    <w:tbl>
      <w:tblPr>
        <w:tblStyle w:val="TableGrid"/>
        <w:tblW w:type="auto" w:w="0"/>
        <w:tblLook w:firstColumn="1" w:firstRow="1" w:lastColumn="0" w:lastRow="0" w:noHBand="0" w:noVBand="1" w:val="04A0"/>
      </w:tblPr>
      <w:tblGrid>
        <w:gridCol w:w="8640"/>
      </w:tblGrid>
      <w:tr>
        <w:trPr>
          <w:trHeight w:val="1417" w:hRule="atLeast"/>
        </w:trPr>
        <w:tc>
          <w:tcPr>
            <w:tcW w:type="dxa" w:w="8640"/>
          </w:tcPr>
          <w:p/>
        </w:tc>
      </w:tr>
    </w:tbl>
    <w:p/>
    <w:p>
      <w:r>
        <w:rPr>
          <w:b/>
        </w:rPr>
        <w:t xml:space="preserve">3. </w:t>
      </w:r>
      <w:r>
        <w:t>Welke rechten heeft een gebruiker die in de groep users zit op deze map, en welke heeft een gebruiker die er niet in zit?</w:t>
      </w:r>
    </w:p>
    <w:tbl>
      <w:tblPr>
        <w:tblStyle w:val="TableGrid"/>
        <w:tblW w:type="auto" w:w="0"/>
        <w:tblLook w:firstColumn="1" w:firstRow="1" w:lastColumn="0" w:lastRow="0" w:noHBand="0" w:noVBand="1" w:val="04A0"/>
      </w:tblPr>
      <w:tblGrid>
        <w:gridCol w:w="8640"/>
      </w:tblGrid>
      <w:tr>
        <w:trPr>
          <w:trHeight w:val="1417" w:hRule="atLeast"/>
        </w:trPr>
        <w:tc>
          <w:tcPr>
            <w:tcW w:type="dxa" w:w="8640"/>
          </w:tcPr>
          <w:p/>
        </w:tc>
      </w:tr>
    </w:tbl>
    <w:p/>
    <w:p>
      <w:pPr>
        <w:pStyle w:val="Heading1"/>
      </w:pPr>
      <w:r>
        <w:t>De owner van tekst.txt</w:t>
      </w:r>
    </w:p>
    <w:p>
      <w:r>
        <w:rPr>
          <w:b/>
        </w:rPr>
        <w:t xml:space="preserve">4. </w:t>
      </w:r>
      <w:r>
        <w:t>Meld je aan als elm. Zorg ervoor dat rechten2 de owner wordt van het bestand tekst.txt in de map /home/rechten1. Welke commando's heb je hiervoor gebruikt?</w:t>
      </w:r>
    </w:p>
    <w:tbl>
      <w:tblPr>
        <w:tblStyle w:val="TableGrid"/>
        <w:tblW w:type="auto" w:w="0"/>
        <w:tblLook w:firstColumn="1" w:firstRow="1" w:lastColumn="0" w:lastRow="0" w:noHBand="0" w:noVBand="1" w:val="04A0"/>
      </w:tblPr>
      <w:tblGrid>
        <w:gridCol w:w="8640"/>
      </w:tblGrid>
      <w:tr>
        <w:trPr>
          <w:trHeight w:val="1417" w:hRule="atLeast"/>
        </w:trPr>
        <w:tc>
          <w:tcPr>
            <w:tcW w:type="dxa" w:w="8640"/>
          </w:tcPr>
          <w:p/>
        </w:tc>
      </w:tr>
    </w:tbl>
    <w:p/>
    <w:p>
      <w:r>
        <w:rPr>
          <w:b/>
        </w:rPr>
        <w:t xml:space="preserve">5. </w:t>
      </w:r>
      <w:r>
        <w:t>Voer ls -alh uit in de juiste map en neem een screenshot die bewijst dat rechten2 de owner is van /home/rechten1/tekst.txt. Plak die hieronder.</w:t>
      </w:r>
    </w:p>
    <w:p>
      <w:pPr>
        <w:spacing w:after="40"/>
      </w:pPr>
      <w:r>
        <w:rPr>
          <w:i/>
          <w:color w:val="5A5A5A"/>
          <w:sz w:val="18"/>
        </w:rPr>
        <w:t>Plak hier je screenshot</w:t>
      </w:r>
    </w:p>
    <w:tbl>
      <w:tblPr>
        <w:tblStyle w:val="TableGrid"/>
        <w:tblW w:type="auto" w:w="0"/>
        <w:tblLook w:firstColumn="1" w:firstRow="1" w:lastColumn="0" w:lastRow="0" w:noHBand="0" w:noVBand="1" w:val="04A0"/>
      </w:tblPr>
      <w:tblGrid>
        <w:gridCol w:w="8640"/>
      </w:tblGrid>
      <w:tr>
        <w:trPr>
          <w:trHeight w:val="3685" w:hRule="atLeast"/>
        </w:trPr>
        <w:tc>
          <w:tcPr>
            <w:tcW w:type="dxa" w:w="8640"/>
          </w:tcPr>
          <w:p/>
        </w:tc>
      </w:tr>
    </w:tbl>
    <w:p/>
    <w:p>
      <w:r>
        <w:rPr>
          <w:b/>
        </w:rPr>
        <w:t xml:space="preserve">6. </w:t>
      </w:r>
      <w:r>
        <w:t>De negen letters vooraan zijn niet veranderd, en toch mag rechten1 nu iets anders met dit bestand dan daarvoor. Leg uit hoe dat komt.</w:t>
      </w:r>
    </w:p>
    <w:tbl>
      <w:tblPr>
        <w:tblStyle w:val="TableGrid"/>
        <w:tblW w:type="auto" w:w="0"/>
        <w:tblLook w:firstColumn="1" w:firstRow="1" w:lastColumn="0" w:lastRow="0" w:noHBand="0" w:noVBand="1" w:val="04A0"/>
      </w:tblPr>
      <w:tblGrid>
        <w:gridCol w:w="8640"/>
      </w:tblGrid>
      <w:tr>
        <w:trPr>
          <w:trHeight w:val="1417" w:hRule="atLeast"/>
        </w:trPr>
        <w:tc>
          <w:tcPr>
            <w:tcW w:type="dxa" w:w="8640"/>
          </w:tcPr>
          <w:p/>
        </w:tc>
      </w:tr>
    </w:tbl>
    <w:p/>
    <w:p>
      <w:pPr>
        <w:pStyle w:val="Heading1"/>
      </w:pPr>
      <w:r>
        <w:t>Software installeren</w:t>
      </w:r>
    </w:p>
    <w:p>
      <w:r>
        <w:rPr>
          <w:b/>
        </w:rPr>
        <w:t xml:space="preserve">7. </w:t>
      </w:r>
      <w:r>
        <w:t>Installeer een programma naar keuze uit het Software Center, en een tweede met apt. Welke commando's heb je gebruikt, en hoe heet het programma dat je met het Software Center geïnstalleerd hebt?</w:t>
      </w:r>
    </w:p>
    <w:tbl>
      <w:tblPr>
        <w:tblStyle w:val="TableGrid"/>
        <w:tblW w:type="auto" w:w="0"/>
        <w:tblLook w:firstColumn="1" w:firstRow="1" w:lastColumn="0" w:lastRow="0" w:noHBand="0" w:noVBand="1" w:val="04A0"/>
      </w:tblPr>
      <w:tblGrid>
        <w:gridCol w:w="8640"/>
      </w:tblGrid>
      <w:tr>
        <w:trPr>
          <w:trHeight w:val="1417" w:hRule="atLeast"/>
        </w:trPr>
        <w:tc>
          <w:tcPr>
            <w:tcW w:type="dxa" w:w="8640"/>
          </w:tcPr>
          <w:p/>
        </w:tc>
      </w:tr>
    </w:tbl>
    <w:p/>
    <w:p>
      <w:r>
        <w:rPr>
          <w:b/>
        </w:rPr>
        <w:t xml:space="preserve">8. </w:t>
      </w:r>
      <w:r>
        <w:t>Neem een screenshot waarop de twee programma's tussen je toepassingen staan, en plak die hieronder.</w:t>
      </w:r>
    </w:p>
    <w:p>
      <w:pPr>
        <w:spacing w:after="40"/>
      </w:pPr>
      <w:r>
        <w:rPr>
          <w:i/>
          <w:color w:val="5A5A5A"/>
          <w:sz w:val="18"/>
        </w:rPr>
        <w:t>Plak hier je screenshot</w:t>
      </w:r>
    </w:p>
    <w:tbl>
      <w:tblPr>
        <w:tblStyle w:val="TableGrid"/>
        <w:tblW w:type="auto" w:w="0"/>
        <w:tblLook w:firstColumn="1" w:firstRow="1" w:lastColumn="0" w:lastRow="0" w:noHBand="0" w:noVBand="1" w:val="04A0"/>
      </w:tblPr>
      <w:tblGrid>
        <w:gridCol w:w="8640"/>
      </w:tblGrid>
      <w:tr>
        <w:trPr>
          <w:trHeight w:val="3685" w:hRule="atLeast"/>
        </w:trPr>
        <w:tc>
          <w:tcPr>
            <w:tcW w:type="dxa" w:w="8640"/>
          </w:tcPr>
          <w:p/>
        </w:tc>
      </w:tr>
    </w:tbl>
    <w:p/>
    <w:p>
      <w:r>
        <w:rPr>
          <w:b/>
        </w:rPr>
        <w:t xml:space="preserve">9. </w:t>
      </w:r>
      <w:r>
        <w:t>Installeer daarna een programma langs een .deb bestand of langs een installer script. Welke commando's heb je gebruikt, en welke eigenschap geef je met die weg op tegenover de twee hierboven?</w:t>
      </w:r>
    </w:p>
    <w:tbl>
      <w:tblPr>
        <w:tblStyle w:val="TableGrid"/>
        <w:tblW w:type="auto" w:w="0"/>
        <w:tblLook w:firstColumn="1" w:firstRow="1" w:lastColumn="0" w:lastRow="0" w:noHBand="0" w:noVBand="1" w:val="04A0"/>
      </w:tblPr>
      <w:tblGrid>
        <w:gridCol w:w="8640"/>
      </w:tblGrid>
      <w:tr>
        <w:trPr>
          <w:trHeight w:val="1417" w:hRule="atLeast"/>
        </w:trPr>
        <w:tc>
          <w:tcPr>
            <w:tcW w:type="dxa" w:w="8640"/>
          </w:tcPr>
          <w:p/>
        </w:tc>
      </w:tr>
    </w:tbl>
    <w:p/>
    <w:p>
      <w:r>
        <w:rPr>
          <w:b/>
        </w:rPr>
        <w:t xml:space="preserve">10. </w:t>
      </w:r>
      <w:r>
        <w:t>Zet je machine up to date vanuit de terminal. Welke twee commando's heb je daarvoor nodig, en welk programma met vensters doet hetzelfde?</w:t>
      </w:r>
    </w:p>
    <w:tbl>
      <w:tblPr>
        <w:tblStyle w:val="TableGrid"/>
        <w:tblW w:type="auto" w:w="0"/>
        <w:tblLook w:firstColumn="1" w:firstRow="1" w:lastColumn="0" w:lastRow="0" w:noHBand="0" w:noVBand="1" w:val="04A0"/>
      </w:tblPr>
      <w:tblGrid>
        <w:gridCol w:w="8640"/>
      </w:tblGrid>
      <w:tr>
        <w:trPr>
          <w:trHeight w:val="1417" w:hRule="atLeast"/>
        </w:trPr>
        <w:tc>
          <w:tcPr>
            <w:tcW w:type="dxa" w:w="8640"/>
          </w:tcPr>
          <w:p/>
        </w:tc>
      </w:tr>
    </w:tbl>
    <w:p/>
    <w:p>
      <w:pPr>
        <w:pStyle w:val="Heading1"/>
      </w:pPr>
      <w:r>
        <w:t>Controle</w:t>
      </w:r>
    </w:p>
    <w:p>
      <w:r>
        <w:t>Laat dit controleren door de lector tijdens het labo.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