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chgrp</w:t>
      </w:r>
    </w:p>
    <w:p>
      <w:r>
        <w:rPr>
          <w:b/>
        </w:rPr>
        <w:t xml:space="preserve">Naam: </w:t>
      </w:r>
      <w:r>
        <w:t xml:space="preserve">                                        </w:t>
      </w:r>
      <w:r>
        <w:rPr>
          <w:b/>
        </w:rPr>
        <w:t xml:space="preserve">     Groep: </w:t>
      </w:r>
      <w:r>
        <w:t xml:space="preserve">               </w:t>
      </w:r>
      <w:r>
        <w:rPr>
          <w:b/>
        </w:rPr>
        <w:t xml:space="preserve">     Datum: </w:t>
      </w:r>
    </w:p>
    <w:p>
      <w:r>
        <w:t>Je brengt tekst.txt in een toestand waarin de eigenaar er zelf niet meer bij kan, en gaat per gebruiker na wie het bestand dan nog open krijgt. Daarna maak je een groep, hangt die aan het bestand, en stelt dezelfde vraag opnieuw.</w:t>
      </w:r>
    </w:p>
    <w:p>
      <w:r>
        <w:rPr>
          <w:i/>
          <w:color w:val="5A5A5A"/>
          <w:sz w:val="18"/>
        </w:rPr>
        <w:t>Vul dit document in terwijl je werkt. Je dient het in via de opdracht op Orion.</w:t>
      </w:r>
    </w:p>
    <w:p>
      <w:r>
        <w:br w:type="page"/>
      </w:r>
    </w:p>
    <w:p>
      <w:r>
        <w:t>Deze opdracht maak je op de virtuele machine met Ubuntu, op het bestand /home/rechten1/tekst.txt. Vul dit document aan terwijl je werkt.</w:t>
      </w:r>
    </w:p>
    <w:p>
      <w:pPr>
        <w:pStyle w:val="Heading1"/>
      </w:pPr>
      <w:r>
        <w:t>Een bestand waar de eigenaar niet bij kan</w:t>
      </w:r>
    </w:p>
    <w:p>
      <w:r>
        <w:t>Zorg ervoor dat tekst.txt deze regel oplevert bij ls -alh, dus met rechten2 als owner, rechten1 als group, en enkel de group die mag lezen en schrijven:</w:t>
      </w:r>
    </w:p>
    <w:p>
      <w:r>
        <w:t>----rw---- 1 rechten2 rechten1 15 Jan 2 17:47 tekst.txt</w:t>
      </w:r>
    </w:p>
    <w:p>
      <w:r>
        <w:rPr>
          <w:b/>
        </w:rPr>
        <w:t xml:space="preserve">1. </w:t>
      </w:r>
      <w:r>
        <w:t>Welke commando's heb je gebruikt om die regel te krijgen?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 </w:t>
      </w:r>
      <w:r>
        <w:t>Neem een screenshot die bewijst dat het bestand er zo bij staat,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t>Probeer nu per gebruiker het bestand te openen en beantwoord de vragen. Gebruik daarbij geen sudo, behalve waar het er uitdrukkelijk bij staat.</w:t>
      </w:r>
    </w:p>
    <w:p>
      <w:r>
        <w:rPr>
          <w:b/>
        </w:rPr>
        <w:t xml:space="preserve">3. </w:t>
      </w:r>
      <w:r>
        <w:t>Krijgt de owner rechten2 dit bestand nog open? Waarom wel of niet?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4. </w:t>
      </w:r>
      <w:r>
        <w:t>Krijgt de gebruiker elm dit bestand open? Waarom wel of niet?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5. </w:t>
      </w:r>
      <w:r>
        <w:t>Krijgt de root gebruiker het bestand open, met sudo? Waarom wel of niet?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Een eigen groep op het bestand</w:t>
      </w:r>
    </w:p>
    <w:p>
      <w:r>
        <w:rPr>
          <w:b/>
        </w:rPr>
        <w:t xml:space="preserve">6. </w:t>
      </w:r>
      <w:r>
        <w:t>Maak een nieuwe group rechten aan. Welk commando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7. </w:t>
      </w:r>
      <w:r>
        <w:t>Voeg zowel rechten1 als rechten2 toe aan de group rechten.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8. </w:t>
      </w:r>
      <w:r>
        <w:t>Verander de group van het bestand tekst.txt naar rechten. Welk commando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t>Probeer opnieuw per gebruiker het bestand te openen, en beantwoord de vragen. Gebruik ook hier geen sudo, behalve bij de laatste.</w:t>
      </w:r>
    </w:p>
    <w:p>
      <w:r>
        <w:rPr>
          <w:b/>
        </w:rPr>
        <w:t xml:space="preserve">9. </w:t>
      </w:r>
      <w:r>
        <w:t>Krijgt de owner rechten2 dit bestand nu open? Waarom wel of niet?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10. </w:t>
      </w:r>
      <w:r>
        <w:t>Krijgt de gebruiker rechten1 dit bestand open? Waarom wel of niet?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11. </w:t>
      </w:r>
      <w:r>
        <w:t>Krijgt de gebruiker labopartner1 dit bestand open? Waarom wel of niet?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12. </w:t>
      </w:r>
      <w:r>
        <w:t>Krijgt de gebruiker elm dit bestand open? Waarom wel of niet?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13. </w:t>
      </w:r>
      <w:r>
        <w:t>Krijgt de root gebruiker het bestand open, met sudo?</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14. </w:t>
      </w:r>
      <w:r>
        <w:t>Wat zou je moeten doen om labopartner1 ook toegang te geven tot dit bestand? Geef het commando.</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De juiste weg kiezen</w:t>
      </w:r>
    </w:p>
    <w:p>
      <w:r>
        <w:rPr>
          <w:b/>
        </w:rPr>
        <w:t xml:space="preserve">15. </w:t>
      </w:r>
      <w:r>
        <w:t>Je moet één programma op dertig labomachines installeren, en het moet bijgewerkt blijven zonder dat iemand er nog naar omkijkt. Welke van de vijf wegen uit dit labo kies je, en waarom valt elk van de vier andere af?</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Controle</w:t>
      </w:r>
    </w:p>
    <w:p>
      <w:r>
        <w:t>Laat dit controleren door de lector tijdens het labo.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