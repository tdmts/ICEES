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Verslag Opdracht Partitioneren</w:t>
      </w:r>
    </w:p>
    <w:p>
      <w:r>
        <w:rPr>
          <w:b/>
        </w:rPr>
        <w:t xml:space="preserve">Naam: </w:t>
      </w:r>
      <w:r>
        <w:t xml:space="preserve">                                        </w:t>
      </w:r>
      <w:r>
        <w:rPr>
          <w:b/>
        </w:rPr>
        <w:t xml:space="preserve">     Groep: </w:t>
      </w:r>
      <w:r>
        <w:t xml:space="preserve">               </w:t>
      </w:r>
      <w:r>
        <w:rPr>
          <w:b/>
        </w:rPr>
        <w:t xml:space="preserve">     Datum: </w:t>
      </w:r>
    </w:p>
    <w:p>
      <w:r>
        <w:t>Je herschikt met GParted de schijf van een virtuele machine waar Ubuntu Linux op staat. Je maakt achter de bestaande partitie plaats vrij en zet er een partitie op je eigen naam bij, die je achteraf vanuit Ubuntu terugvindt.</w:t>
      </w:r>
    </w:p>
    <w:p>
      <w:r>
        <w:rPr>
          <w:i/>
          <w:color w:val="5A5A5A"/>
          <w:sz w:val="18"/>
        </w:rPr>
        <w:t>Vul dit document in terwijl je werkt. Je dient het in via de opdracht op Orion.</w:t>
      </w:r>
    </w:p>
    <w:p>
      <w:r>
        <w:br w:type="page"/>
      </w:r>
    </w:p>
    <w:p>
      <w:r>
        <w:t>Deze opdracht maak je op de virtuele machine waarop Ubuntu Linux staat, en niet op de oefenmachine met de twee lege schijven. Vul dit document aan terwijl je werkt.</w:t>
      </w:r>
    </w:p>
    <w:p>
      <w:pPr>
        <w:pStyle w:val="Heading1"/>
      </w:pPr>
      <w:r>
        <w:t>GParted opstarten</w:t>
      </w:r>
    </w:p>
    <w:p>
      <w:r>
        <w:t>Zorg ervoor dat de Ubuntu-machine opstart van GParted en niet van Ubuntu. Zet daarvoor de optie (U)EFI uit en kies het GParted-bestand met de extensie .iso als schijfbestand.</w:t>
      </w:r>
    </w:p>
    <w:p>
      <w:r>
        <w:rPr>
          <w:b/>
        </w:rPr>
        <w:t xml:space="preserve">1. </w:t>
      </w:r>
      <w:r>
        <w:t>Controleer of je de bestaande partities van de Ubuntu-machine in GParted ziet staan. Neem er een screenshot van en plak die hieronder.</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pPr>
        <w:pStyle w:val="Heading1"/>
      </w:pPr>
      <w:r>
        <w:t>De root partitie verkleinen</w:t>
      </w:r>
    </w:p>
    <w:p>
      <w:r>
        <w:rPr>
          <w:b/>
        </w:rPr>
        <w:t xml:space="preserve">2. </w:t>
      </w:r>
      <w:r>
        <w:t>Verklein de bestaande root partitie met ongeveer 500 MB, zodat de vrije ruimte rechts van de partitie komt te staan. Neem er een screenshot van en plak die hieronder.</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pPr>
        <w:pStyle w:val="Heading1"/>
      </w:pPr>
      <w:r>
        <w:t>Een nieuwe partitie aanmaken</w:t>
      </w:r>
    </w:p>
    <w:p>
      <w:r>
        <w:rPr>
          <w:b/>
        </w:rPr>
        <w:t xml:space="preserve">3. </w:t>
      </w:r>
      <w:r>
        <w:t>Maak in de vrijgekomen ruimte een nieuwe partitie aan met het bestandssysteem FAT32. Geef ze als partitienaam en als label de eerste zeven letters van je familienaam gevolgd door de eerste letter van je voornaam, dus bijvoorbeeld DEMETST, en houd het op hoogstens acht letters. Neem er een screenshot van en plak die hieronder.</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pPr>
        <w:pStyle w:val="Heading1"/>
      </w:pPr>
      <w:r>
        <w:t>Terug naar Ubuntu</w:t>
      </w:r>
    </w:p>
    <w:p>
      <w:r>
        <w:t>Sluit GParted af en zorg ervoor dat de machine weer van Ubuntu opstart in plaats van van GParted. Zet (U)EFI terug aan als je dat daarnet uitgezet hebt.</w:t>
      </w:r>
    </w:p>
    <w:p>
      <w:r>
        <w:rPr>
          <w:b/>
        </w:rPr>
        <w:t xml:space="preserve">4. </w:t>
      </w:r>
      <w:r>
        <w:t>Zoek je nieuwe FAT32-partitie op in de bestandsverkenner van Ubuntu. Neem er een screenshot van en plak die hieronder.</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pPr>
        <w:pStyle w:val="Heading1"/>
      </w:pPr>
      <w:r>
        <w:t>Wat je gekozen hebt</w:t>
      </w:r>
    </w:p>
    <w:p>
      <w:r>
        <w:rPr>
          <w:b/>
        </w:rPr>
        <w:t xml:space="preserve">5. </w:t>
      </w:r>
      <w:r>
        <w:t>Draagt de schijf van je Ubuntu-machine een MBR- of een GPT-partitietabel? Waaraan zie je dat in GParted?</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6. </w:t>
      </w:r>
      <w:r>
        <w:t>Waarom is FAT32 hier een bruikbare keuze, en welke beperking neem je er mee op de koop toe?</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pPr>
        <w:pStyle w:val="Heading1"/>
      </w:pPr>
      <w:r>
        <w:t>Controle</w:t>
      </w:r>
    </w:p>
    <w:p>
      <w:r>
        <w:t>Laat dit controleren door de lector tijdens het labo.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