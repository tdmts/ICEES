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Verslag Opdracht Installatie OS</w:t>
      </w:r>
    </w:p>
    <w:p>
      <w:r>
        <w:rPr>
          <w:b/>
        </w:rPr>
        <w:t xml:space="preserve">Naam: </w:t>
      </w:r>
      <w:r>
        <w:t xml:space="preserve">                                        </w:t>
      </w:r>
      <w:r>
        <w:rPr>
          <w:b/>
        </w:rPr>
        <w:t xml:space="preserve">     Groep: </w:t>
      </w:r>
      <w:r>
        <w:t xml:space="preserve">               </w:t>
      </w:r>
      <w:r>
        <w:rPr>
          <w:b/>
        </w:rPr>
        <w:t xml:space="preserve">     Datum: </w:t>
      </w:r>
    </w:p>
    <w:p>
      <w:r>
        <w:t>Je schrijft een Linux-installatie naar een USB-stick, past de opstartvolgorde in de firmware aan zodat de computer daarvan start, en brengt de installatiewizard op het scherm.</w:t>
      </w:r>
    </w:p>
    <w:p>
      <w:r>
        <w:rPr>
          <w:i/>
          <w:color w:val="5A5A5A"/>
          <w:sz w:val="18"/>
        </w:rPr>
        <w:t>Vul dit document in terwijl je werkt. Je dient het in via de opdracht op Orion.</w:t>
      </w:r>
    </w:p>
    <w:p>
      <w:r>
        <w:br w:type="page"/>
      </w:r>
    </w:p>
    <w:p>
      <w:pPr>
        <w:pStyle w:val="Heading1"/>
      </w:pPr>
      <w:r>
        <w:t>Wat je doet</w:t>
      </w:r>
    </w:p>
    <w:p>
      <w:r>
        <w:t>Ga als volgt te werk:</w:t>
      </w:r>
    </w:p>
    <w:p>
      <w:pPr>
        <w:pStyle w:val="ListNumber"/>
      </w:pPr>
      <w:r>
        <w:t>Download een besturingssysteem op basis van Linux, zoals Ubuntu. Kies de desktopversie voor amd64.</w:t>
      </w:r>
    </w:p>
    <w:p>
      <w:pPr>
        <w:pStyle w:val="ListNumber"/>
      </w:pPr>
      <w:r>
        <w:t>Schrijf het gedownloade ISO-bestand naar een USB-stick, bijvoorbeeld met Rufus.</w:t>
      </w:r>
    </w:p>
    <w:p>
      <w:pPr>
        <w:pStyle w:val="ListNumber"/>
      </w:pPr>
      <w:r>
        <w:t>Pas de opstartvolgorde in de firmware aan, zodat de computer eerst van de USB-stick start.</w:t>
      </w:r>
    </w:p>
    <w:p>
      <w:pPr>
        <w:pStyle w:val="ListNumber"/>
      </w:pPr>
      <w:r>
        <w:t>Start de computer opnieuw op. De installatiewizard van het besturingssysteem hoort dan te verschijnen.</w:t>
      </w:r>
    </w:p>
    <w:p>
      <w:r>
        <w:t>De foto in het kader hieronder is het bewijs dat je deze opdracht in het labo gemaakt hebt.</w:t>
      </w:r>
    </w:p>
    <w:p>
      <w:pPr>
        <w:spacing w:after="40"/>
      </w:pPr>
      <w:r>
        <w:rPr>
          <w:i/>
          <w:color w:val="5A5A5A"/>
          <w:sz w:val="18"/>
        </w:rPr>
        <w:t>Foto van het scherm van de installatiewizard, samen met je studentenkaart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3685" w:hRule="atLeast"/>
        </w:trPr>
        <w:tc>
          <w:tcPr>
            <w:tcW w:type="dxa" w:w="8640"/>
          </w:tcPr>
          <w:p/>
        </w:tc>
      </w:tr>
    </w:tbl>
    <w:p/>
    <w:p>
      <w:pPr>
        <w:pStyle w:val="Heading1"/>
      </w:pPr>
      <w:r>
        <w:t>Vragen</w:t>
      </w:r>
    </w:p>
    <w:p>
      <w:r>
        <w:rPr>
          <w:b/>
        </w:rPr>
        <w:t xml:space="preserve">1. </w:t>
      </w:r>
      <w:r>
        <w:t>Welke distributie en welke versie heb je gedownload, en hoe groot was het ISO-bestand?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417" w:hRule="atLeast"/>
        </w:trPr>
        <w:tc>
          <w:tcPr>
            <w:tcW w:type="dxa" w:w="8640"/>
          </w:tcPr>
          <w:p/>
        </w:tc>
      </w:tr>
    </w:tbl>
    <w:p/>
    <w:p>
      <w:r>
        <w:rPr>
          <w:b/>
        </w:rPr>
        <w:t xml:space="preserve">2. </w:t>
      </w:r>
      <w:r>
        <w:t>Hoe heb je de computer van de USB-stick laten starten: door de opstartvolgorde aan te passen of via het bootmenu? Leg uit wat het verschil is voor de volgende keer dat de computer opstart.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417" w:hRule="atLeast"/>
        </w:trPr>
        <w:tc>
          <w:tcPr>
            <w:tcW w:type="dxa" w:w="8640"/>
          </w:tcPr>
          <w:p/>
        </w:tc>
      </w:tr>
    </w:tbl>
    <w:p/>
    <w:p>
      <w:r>
        <w:rPr>
          <w:b/>
        </w:rPr>
        <w:t xml:space="preserve">3. </w:t>
      </w:r>
      <w:r>
        <w:t>Verscheen de stick in de firmware onder meer dan één naam? Noteer wat je gezien hebt en verklaar het.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417" w:hRule="atLeast"/>
        </w:trPr>
        <w:tc>
          <w:tcPr>
            <w:tcW w:type="dxa" w:w="8640"/>
          </w:tcPr>
          <w:p/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