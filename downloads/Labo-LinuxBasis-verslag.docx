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Verslag Opdracht Linux Basis</w:t>
      </w:r>
    </w:p>
    <w:p>
      <w:r>
        <w:rPr>
          <w:b/>
        </w:rPr>
        <w:t xml:space="preserve">Naam: </w:t>
      </w:r>
      <w:r>
        <w:t xml:space="preserve">                                        </w:t>
      </w:r>
      <w:r>
        <w:rPr>
          <w:b/>
        </w:rPr>
        <w:t xml:space="preserve">     Groep: </w:t>
      </w:r>
      <w:r>
        <w:t xml:space="preserve">               </w:t>
      </w:r>
      <w:r>
        <w:rPr>
          <w:b/>
        </w:rPr>
        <w:t xml:space="preserve">     Datum: </w:t>
      </w:r>
    </w:p>
    <w:p>
      <w:r>
        <w:t>Je maakt op je Ubuntu-machine een map en een bestand op je eigen naam, kopieert dat naar het bureaublad en pakt je werk in met tar. Daarnaast beantwoord je vier vragen over distributies, over open source en over wat sudo aan je rechten verandert.</w:t>
      </w:r>
    </w:p>
    <w:p>
      <w:r>
        <w:rPr>
          <w:i/>
          <w:color w:val="5A5A5A"/>
          <w:sz w:val="18"/>
        </w:rPr>
        <w:t>Vul dit document in terwijl je werkt. Je dient het in via de opdracht op Orion.</w:t>
      </w:r>
    </w:p>
    <w:p>
      <w:r>
        <w:br w:type="page"/>
      </w:r>
    </w:p>
    <w:p>
      <w:r>
        <w:t>Deze opdracht maak je op de virtuele machine met Ubuntu, nadat je de begeleide oefening afgewerkt hebt. Vul dit document aan terwijl je werkt.</w:t>
      </w:r>
    </w:p>
    <w:p>
      <w:pPr>
        <w:pStyle w:val="Heading1"/>
      </w:pPr>
      <w:r>
        <w:t>Een map en een bestand op je naam</w:t>
      </w:r>
    </w:p>
    <w:p>
      <w:r>
        <w:rPr>
          <w:b/>
        </w:rPr>
        <w:t xml:space="preserve">1. </w:t>
      </w:r>
      <w:r>
        <w:t>Ga naar de map /home/elm. Maak er een nieuwe map met je familienaam als naam, en toon daarna de inhoud van /home/elm. Welke commando's heb je hiervoor gebruikt?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2. </w:t>
      </w:r>
      <w:r>
        <w:t>Neem een screenshot waarop je nieuwe map te zien is, en plak die hieronder.</w:t>
      </w:r>
    </w:p>
    <w:p>
      <w:pPr>
        <w:spacing w:after="40"/>
      </w:pPr>
      <w:r>
        <w:rPr>
          <w:i/>
          <w:color w:val="5A5A5A"/>
          <w:sz w:val="18"/>
        </w:rPr>
        <w:t>Plak hier je screenshot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r>
        <w:rPr>
          <w:b/>
        </w:rPr>
        <w:t xml:space="preserve">3. </w:t>
      </w:r>
      <w:r>
        <w:t>Maak in die nieuwe map een bestand met je voornaam als naam. Gebruik daarvoor nano, en noteer de huidige datum en het huidige uur in het bestand.</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4. </w:t>
      </w:r>
      <w:r>
        <w:t>Neem een screenshot van het bestand met de inhoud die je ingetypt hebt, en plak die hieronder.</w:t>
      </w:r>
    </w:p>
    <w:p>
      <w:pPr>
        <w:spacing w:after="40"/>
      </w:pPr>
      <w:r>
        <w:rPr>
          <w:i/>
          <w:color w:val="5A5A5A"/>
          <w:sz w:val="18"/>
        </w:rPr>
        <w:t>Plak hier je screenshot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r>
        <w:rPr>
          <w:b/>
        </w:rPr>
        <w:t xml:space="preserve">5. </w:t>
      </w:r>
      <w:r>
        <w:t>Neem een screenshot waarop te zien is dat het bestand in de juiste map staat, en plak die hieronder.</w:t>
      </w:r>
    </w:p>
    <w:p>
      <w:pPr>
        <w:spacing w:after="40"/>
      </w:pPr>
      <w:r>
        <w:rPr>
          <w:i/>
          <w:color w:val="5A5A5A"/>
          <w:sz w:val="18"/>
        </w:rPr>
        <w:t>Plak hier je screenshot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r>
        <w:rPr>
          <w:b/>
        </w:rPr>
        <w:t xml:space="preserve">6. </w:t>
      </w:r>
      <w:r>
        <w:t>Maak een kopie van dat bestand naar je bureaublad. Welke commando's heb je hiervoor gebruikt?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7. </w:t>
      </w:r>
      <w:r>
        <w:t>Neem een screenshot waarop het bestand op je bureaublad staat, en plak die hieronder.</w:t>
      </w:r>
    </w:p>
    <w:p>
      <w:pPr>
        <w:spacing w:after="40"/>
      </w:pPr>
      <w:r>
        <w:rPr>
          <w:i/>
          <w:color w:val="5A5A5A"/>
          <w:sz w:val="18"/>
        </w:rPr>
        <w:t>Plak hier je screenshot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pPr>
        <w:pStyle w:val="Heading1"/>
      </w:pPr>
      <w:r>
        <w:t>De grootte van je werk</w:t>
      </w:r>
    </w:p>
    <w:p>
      <w:r>
        <w:rPr>
          <w:b/>
        </w:rPr>
        <w:t xml:space="preserve">8. </w:t>
      </w:r>
      <w:r>
        <w:t>Bekijk de grootte van je map met du. Welke commando's heb je hiervoor gebruikt, en welke grootte krijg je?</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9. </w:t>
      </w:r>
      <w:r>
        <w:t>Maak van je map een archief met tar, en comprimeer het. Welke commando's heb je hiervoor gebruikt?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10. </w:t>
      </w:r>
      <w:r>
        <w:t>Bekijk de grootte van dat archiefbestand met du. Welke commando's heb je hiervoor gebruikt, en welke grootte krijg je?</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pPr>
        <w:pStyle w:val="Heading1"/>
      </w:pPr>
      <w:r>
        <w:t>Wat je onderweg gezien hebt</w:t>
      </w:r>
    </w:p>
    <w:p>
      <w:r>
        <w:rPr>
          <w:b/>
        </w:rPr>
        <w:t xml:space="preserve">11. </w:t>
      </w:r>
      <w:r>
        <w:t>Noem twee Linux-distributies naast Ubuntu, en zeg van elk voor welk soort toestel ze gemaakt is.</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12. </w:t>
      </w:r>
      <w:r>
        <w:t>Ubuntu is open-source en je betaalt er niets voor. Leg uit waarom dat twee losse eigenschappen zijn, en noem software die gratis is zonder open-source te zijn.</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13. </w:t>
      </w:r>
      <w:r>
        <w:t>Je hebt in de begeleide oefening sudo voor du en voor find gezet. Wat verandert er wanneer je dat doet, en waarom meld je je niet gewoon aan als root?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14. </w:t>
      </w:r>
      <w:r>
        <w:t>Vul per Windows-map de Linux-tegenhanger in, en zeg in een half zinnetje wat erin staat.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Windows</w:t>
            </w:r>
          </w:p>
        </w:tc>
        <w:tc>
          <w:tcPr>
            <w:tcW w:type="dxa" w:w="2880"/>
          </w:tcPr>
          <w:p>
            <w:r/>
            <w:r>
              <w:rPr>
                <w:b/>
              </w:rPr>
              <w:t>Linux</w:t>
            </w:r>
          </w:p>
        </w:tc>
        <w:tc>
          <w:tcPr>
            <w:tcW w:type="dxa" w:w="2880"/>
          </w:tcPr>
          <w:p>
            <w:r/>
            <w:r>
              <w:rPr>
                <w:b/>
              </w:rPr>
              <w:t>Wat erin staat</w:t>
            </w:r>
          </w:p>
        </w:tc>
      </w:tr>
      <w:tr>
        <w:trPr>
          <w:trHeight w:val="454" w:hRule="atLeast"/>
        </w:trPr>
        <w:tc>
          <w:tcPr>
            <w:tcW w:type="dxa" w:w="2880"/>
          </w:tcPr>
          <w:p>
            <w:r/>
            <w:r>
              <w:t>c:\</w:t>
            </w:r>
          </w:p>
        </w:tc>
        <w:tc>
          <w:tcPr>
            <w:tcW w:type="dxa" w:w="2880"/>
          </w:tcPr>
          <w:p>
            <w:r/>
          </w:p>
        </w:tc>
        <w:tc>
          <w:tcPr>
            <w:tcW w:type="dxa" w:w="2880"/>
          </w:tcPr>
          <w:p>
            <w:r/>
          </w:p>
        </w:tc>
      </w:tr>
      <w:tr>
        <w:trPr>
          <w:trHeight w:val="454" w:hRule="atLeast"/>
        </w:trPr>
        <w:tc>
          <w:tcPr>
            <w:tcW w:type="dxa" w:w="2880"/>
          </w:tcPr>
          <w:p>
            <w:r/>
            <w:r>
              <w:t>c:\Users</w:t>
            </w:r>
          </w:p>
        </w:tc>
        <w:tc>
          <w:tcPr>
            <w:tcW w:type="dxa" w:w="2880"/>
          </w:tcPr>
          <w:p>
            <w:r/>
          </w:p>
        </w:tc>
        <w:tc>
          <w:tcPr>
            <w:tcW w:type="dxa" w:w="2880"/>
          </w:tcPr>
          <w:p>
            <w:r/>
          </w:p>
        </w:tc>
      </w:tr>
      <w:tr>
        <w:trPr>
          <w:trHeight w:val="454" w:hRule="atLeast"/>
        </w:trPr>
        <w:tc>
          <w:tcPr>
            <w:tcW w:type="dxa" w:w="2880"/>
          </w:tcPr>
          <w:p>
            <w:r/>
            <w:r>
              <w:t>c:\Program Files</w:t>
            </w:r>
          </w:p>
        </w:tc>
        <w:tc>
          <w:tcPr>
            <w:tcW w:type="dxa" w:w="2880"/>
          </w:tcPr>
          <w:p>
            <w:r/>
          </w:p>
        </w:tc>
        <w:tc>
          <w:tcPr>
            <w:tcW w:type="dxa" w:w="2880"/>
          </w:tcPr>
          <w:p>
            <w:r/>
          </w:p>
        </w:tc>
      </w:tr>
      <w:tr>
        <w:trPr>
          <w:trHeight w:val="454" w:hRule="atLeast"/>
        </w:trPr>
        <w:tc>
          <w:tcPr>
            <w:tcW w:type="dxa" w:w="2880"/>
          </w:tcPr>
          <w:p>
            <w:r/>
            <w:r>
              <w:t>c:\Windows</w:t>
            </w:r>
          </w:p>
        </w:tc>
        <w:tc>
          <w:tcPr>
            <w:tcW w:type="dxa" w:w="2880"/>
          </w:tcPr>
          <w:p>
            <w:r/>
          </w:p>
        </w:tc>
        <w:tc>
          <w:tcPr>
            <w:tcW w:type="dxa" w:w="2880"/>
          </w:tcPr>
          <w:p>
            <w:r/>
          </w:p>
        </w:tc>
      </w:tr>
    </w:tbl>
    <w:p/>
    <w:p>
      <w:pPr>
        <w:pStyle w:val="Heading1"/>
      </w:pPr>
      <w:r>
        <w:t>Controle</w:t>
      </w:r>
    </w:p>
    <w:p>
      <w:r>
        <w:t>Laat dit controleren door de lector tijdens het labo.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