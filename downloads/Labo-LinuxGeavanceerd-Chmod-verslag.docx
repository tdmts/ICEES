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Verslag Opdracht chmod</w:t>
      </w:r>
    </w:p>
    <w:p>
      <w:r>
        <w:rPr>
          <w:b/>
        </w:rPr>
        <w:t xml:space="preserve">Naam: </w:t>
      </w:r>
      <w:r>
        <w:t xml:space="preserve">                                        </w:t>
      </w:r>
      <w:r>
        <w:rPr>
          <w:b/>
        </w:rPr>
        <w:t xml:space="preserve">     Groep: </w:t>
      </w:r>
      <w:r>
        <w:t xml:space="preserve">               </w:t>
      </w:r>
      <w:r>
        <w:rPr>
          <w:b/>
        </w:rPr>
        <w:t xml:space="preserve">     Datum: </w:t>
      </w:r>
    </w:p>
    <w:p>
      <w:r>
        <w:t>Je maakt twee gebruikers rechten1 en rechten2, en daarna een tekstbestand dat van de eerste is. Met chmod zet je de negen rechten erop en telkens toon je met een screenshot wie het bestand nog open krijgt en wie niet.</w:t>
      </w:r>
    </w:p>
    <w:p>
      <w:r>
        <w:rPr>
          <w:i/>
          <w:color w:val="5A5A5A"/>
          <w:sz w:val="18"/>
        </w:rPr>
        <w:t>Vul dit document in terwijl je werkt. Je dient het in via de opdracht op Orion.</w:t>
      </w:r>
    </w:p>
    <w:p>
      <w:r>
        <w:br w:type="page"/>
      </w:r>
    </w:p>
    <w:p>
      <w:r>
        <w:t>Deze opdracht maak je op de virtuele machine met Ubuntu, nadat je de begeleide oefening afgewerkt hebt. Vul dit document aan terwijl je werkt. Zorg dat je aangemeld bent als de gebruiker elm.</w:t>
      </w:r>
    </w:p>
    <w:p>
      <w:pPr>
        <w:pStyle w:val="Heading1"/>
      </w:pPr>
      <w:r>
        <w:t>Twee gebruikers en een bestand</w:t>
      </w:r>
    </w:p>
    <w:p>
      <w:r>
        <w:rPr>
          <w:b/>
        </w:rPr>
        <w:t xml:space="preserve">1. </w:t>
      </w:r>
      <w:r>
        <w:t>Maak twee nieuwe gebruikers, rechten1 en rechten2. Gebruik voor allebei het wachtwoord mle. Welke commando's heb je hiervoor gebruikt?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2. </w:t>
      </w:r>
      <w:r>
        <w:t>Ga naar de map /home en toon de inhoud ervan. Neem daarvan een screenshot en plak die hieronder.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3. </w:t>
      </w:r>
      <w:r>
        <w:t>Meld je aan als de gebruiker rechten1. Welk commando heb je hiervoor gebruikt?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4. </w:t>
      </w:r>
      <w:r>
        <w:t>Maak met nano een nieuw bestand tekst.txt in de map /home/rechten1/. Welk commando heb je hiervoor gebruikt?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5. </w:t>
      </w:r>
      <w:r>
        <w:t>De inhoud van het bestand wordt het woord Automatisering. Sla het bestand op en sluit nano af. Welke sneltoetsen heb je daarvoor gebruikt?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6. </w:t>
      </w:r>
      <w:r>
        <w:t>Kijk de rechten van tekst.txt na met ls -alh. Neem daarvan een screenshot en plak die hieronder.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pPr>
        <w:pStyle w:val="Heading1"/>
      </w:pPr>
      <w:r>
        <w:t>De regel van ls lezen</w:t>
      </w:r>
    </w:p>
    <w:p>
      <w:r>
        <w:rPr>
          <w:b/>
        </w:rPr>
        <w:t xml:space="preserve">7. </w:t>
      </w:r>
      <w:r>
        <w:t>Welke user is owner van het bestand tekst.txt?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8. </w:t>
      </w:r>
      <w:r>
        <w:t>Bij welke group hoort het bestand tekst.txt?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9. </w:t>
      </w:r>
      <w:r>
        <w:t>Geef een voorbeeld van een gebruiker die voor dit bestand onder other valt.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10. </w:t>
      </w:r>
      <w:r>
        <w:t>Welke rechten heeft de user rechten1 op het bestand tekst.txt?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11. </w:t>
      </w:r>
      <w:r>
        <w:t>Welke rechten heeft de user rechten2 op het bestand tekst.txt?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12. </w:t>
      </w:r>
      <w:r>
        <w:t>Welke rechten heeft de user elm op het bestand tekst.txt?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13. </w:t>
      </w:r>
      <w:r>
        <w:t>Welke rechten heeft de user root op het bestand tekst.txt?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pPr>
        <w:pStyle w:val="Heading1"/>
      </w:pPr>
      <w:r>
        <w:t>De rechten zetten met chmod</w:t>
      </w:r>
    </w:p>
    <w:p>
      <w:r>
        <w:rPr>
          <w:b/>
        </w:rPr>
        <w:t xml:space="preserve">14. </w:t>
      </w:r>
      <w:r>
        <w:t>Zorg ervoor dat enkel de owner het bestand kan lezen en schrijven. Welke commando's heb je hiervoor gebruikt?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15. </w:t>
      </w:r>
      <w:r>
        <w:t>Test dit uit door het bestand als rechten2 te proberen openen. Die gebruiker is geen owner, dus je verwacht dat de inhoud niet getoond wordt. Welke commando's heb je gebruikt om dat uit te testen? Wees volledig.</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16. </w:t>
      </w:r>
      <w:r>
        <w:t>Neem een screenshot die aantoont dat de inhoud van het bestand niet getoond kon worden, en plak die hieronder.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17. </w:t>
      </w:r>
      <w:r>
        <w:t>Meld je terug af en meld je daarna aan als rechten1. Welke commando's heb je hiervoor gebruikt?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18. </w:t>
      </w:r>
      <w:r>
        <w:t>Zorg ervoor dat enkel de root gebruiker nog rechten heeft op het bestand. Welke commando's heb je hiervoor gebruikt?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19. </w:t>
      </w:r>
      <w:r>
        <w:t>Test dit uit door het bestand als rechten1 te proberen openen. Welke commando's heb je hiervoor gebruikt?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20. </w:t>
      </w:r>
      <w:r>
        <w:t>Neem een screenshot die duidelijk toont of de inhoud van het bestand gelezen kon worden, en plak die hieronder.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21. </w:t>
      </w:r>
      <w:r>
        <w:t>Meld je aan als elm. Zorg ervoor dat alle other gebruikers de map rechten1 kunnen lezen en uitvoeren, en laat de andere rechten ongewijzigd. Welke commando's heb je hiervoor gebruikt?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22. </w:t>
      </w:r>
      <w:r>
        <w:t>Zorg ervoor dat alle gebruikers behalve de owner het bestand kunnen lezen en schrijven. Welke commando's heb je hiervoor gebruikt?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23. </w:t>
      </w:r>
      <w:r>
        <w:t>Test dit uit door het bestand als rechten2 te openen. Die gebruiker is geen owner, dus je verwacht nu dat de inhoud wel getoond wordt. Neem daarvan een screenshot en plak die hieronder.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pPr>
        <w:pStyle w:val="Heading1"/>
      </w:pPr>
      <w:r>
        <w:t>Gebruikers beheren</w:t>
      </w:r>
    </w:p>
    <w:p>
      <w:r>
        <w:rPr>
          <w:b/>
        </w:rPr>
        <w:t xml:space="preserve">24. </w:t>
      </w:r>
      <w:r>
        <w:t>Maak een gebruiker tijdelijk aan en wis hem daarna weer, samen met zijn map onder /home. Welke commando's heb je gebruikt, en welke optie is nodig om ook die map weg te krijgen?</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25. </w:t>
      </w:r>
      <w:r>
        <w:t>Verander het wachtwoord van rechten2 naar iets anders. Welk commando heb je gebruikt, en wat vraagt Linux extra wanneer je je eigen wachtwoord wijzigt in plaats van dat van iemand anders?</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pPr>
        <w:pStyle w:val="Heading1"/>
      </w:pPr>
      <w:r>
        <w:t>Controle</w:t>
      </w:r>
    </w:p>
    <w:p>
      <w:r>
        <w:t>Laat dit controleren door de lector tijdens het labo.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